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Reach Home Loans — Onboarding Email Templates</w:t>
      </w:r>
    </w:p>
    <w:p>
      <w:r>
        <w:t>Placeholders in [brackets] should become Salesforce merge fields where available.</w:t>
      </w:r>
    </w:p>
    <w:p>
      <w:pPr>
        <w:pStyle w:val="Heading1"/>
      </w:pPr>
      <w:r>
        <w:t>1. Offer Letter Email (via DocuSign)</w:t>
      </w:r>
    </w:p>
    <w:p>
      <w:r>
        <w:rPr>
          <w:b/>
        </w:rPr>
        <w:t xml:space="preserve">Subject: </w:t>
      </w:r>
      <w:r>
        <w:t>Reach Home Loans — Offer Letter &amp; Bonus Plan — [Candidate Full Name]</w:t>
      </w:r>
    </w:p>
    <w:p>
      <w:r>
        <w:t>Hi [First Name],</w:t>
      </w:r>
    </w:p>
    <w:p>
      <w:r>
        <w:t>I hope you are doing well! You should have just received your offer letter and bonus plan through DocuSign for your review and signature. The email subject will read: "Reach Home Loans — Offer Letter &amp; Bonus Plan."</w:t>
      </w:r>
    </w:p>
    <w:p>
      <w:r>
        <w:t>Please review all documents carefully and sign at your earliest convenience.</w:t>
      </w:r>
    </w:p>
    <w:p>
      <w:r>
        <w:t>If you have any questions about the terms or run into any trouble accessing the DocuSign link, please don't hesitate to reach out to me directly.</w:t>
      </w:r>
    </w:p>
    <w:p>
      <w:r>
        <w:t>Once we receive your signed documents, I will follow up with the next steps!</w:t>
      </w:r>
    </w:p>
    <w:p>
      <w:r>
        <w:t>We are so excited to have you joining the team, [First Name].</w:t>
      </w:r>
    </w:p>
    <w:p>
      <w:r>
        <w:br w:type="page"/>
      </w:r>
    </w:p>
    <w:p>
      <w:pPr>
        <w:pStyle w:val="Heading1"/>
      </w:pPr>
      <w:r>
        <w:t>2. Background Check — Info Collection</w:t>
      </w:r>
    </w:p>
    <w:p>
      <w:r>
        <w:rPr>
          <w:b/>
        </w:rPr>
        <w:t xml:space="preserve">Subject: </w:t>
      </w:r>
      <w:r>
        <w:t>Next Steps — Reach Home Loans Onboarding — [Candidate Full Name]</w:t>
      </w:r>
    </w:p>
    <w:p>
      <w:r>
        <w:t>Hi [First Name],</w:t>
      </w:r>
    </w:p>
    <w:p>
      <w:r>
        <w:t>Thank you for signing the forms — we look forward to having you on our team!</w:t>
      </w:r>
    </w:p>
    <w:p>
      <w:r>
        <w:t>All employment with Reach Home Loans is contingent on successfully passing a criminal background check. To get the background check process started, I will need the following information:</w:t>
      </w:r>
    </w:p>
    <w:p>
      <w:r>
        <w:t>•</w:t>
        <w:tab/>
        <w:t>Full Legal Name:</w:t>
        <w:br/>
        <w:t>•</w:t>
        <w:tab/>
        <w:t>Home Address:</w:t>
        <w:br/>
        <w:t>•</w:t>
        <w:tab/>
        <w:t>Phone Number:</w:t>
        <w:br/>
        <w:t>•</w:t>
        <w:tab/>
        <w:t>Date of Birth:</w:t>
      </w:r>
    </w:p>
    <w:p>
      <w:r>
        <w:t>Once I receive this, you will get an invitation link from HireRight prompting you to input your information and complete the background check. The process typically takes 24–48 hours.</w:t>
      </w:r>
    </w:p>
    <w:p>
      <w:r>
        <w:t>If you have any questions, please do not hesitate to reach out!</w:t>
      </w:r>
    </w:p>
    <w:p>
      <w:r>
        <w:br w:type="page"/>
      </w:r>
    </w:p>
    <w:p>
      <w:pPr>
        <w:pStyle w:val="Heading1"/>
      </w:pPr>
      <w:r>
        <w:t>3. Paychex Onboarding Notification</w:t>
      </w:r>
    </w:p>
    <w:p>
      <w:r>
        <w:rPr>
          <w:b/>
        </w:rPr>
        <w:t xml:space="preserve">Subject: </w:t>
      </w:r>
      <w:r>
        <w:t>Reach Home Loans — Paychex Onboarding — [Candidate Full Name]</w:t>
      </w:r>
    </w:p>
    <w:p>
      <w:r>
        <w:t>Hi [First Name],</w:t>
      </w:r>
    </w:p>
    <w:p>
      <w:r>
        <w:t>Great news — we are almost at the finish line!</w:t>
      </w:r>
    </w:p>
    <w:p>
      <w:r>
        <w:t>While we wait for your background check to come back, I have started your onboarding through Paychex, our HR and payroll platform. You will receive an email within the next 10–15 minutes from noreply@paychex.com on behalf of Paychex PEO Onboarding.</w:t>
      </w:r>
    </w:p>
    <w:p>
      <w:r>
        <w:t>Please complete the New User Registration at your earliest convenience, but no later than [2 days from send date].</w:t>
      </w:r>
    </w:p>
    <w:p>
      <w:r>
        <w:t>Once you have completed your portion, I will finalize things on our end, and you will be all set!</w:t>
      </w:r>
    </w:p>
    <w:p>
      <w:r>
        <w:t>If you have any trouble finding the email or accessing the form, please reach out to me right away.</w:t>
      </w:r>
    </w:p>
    <w:p>
      <w:r>
        <w:t>Best regards,</w:t>
      </w:r>
    </w:p>
    <w:p>
      <w:r>
        <w:br w:type="page"/>
      </w:r>
    </w:p>
    <w:p>
      <w:pPr>
        <w:pStyle w:val="Heading1"/>
      </w:pPr>
      <w:r>
        <w:t>4. NMLS ID Confirmation (Loan Officers Only)</w:t>
      </w:r>
    </w:p>
    <w:p>
      <w:r>
        <w:rPr>
          <w:b/>
        </w:rPr>
        <w:t xml:space="preserve">Subject: </w:t>
      </w:r>
      <w:r>
        <w:t>NMLS Confirmation — Reach Home Loans</w:t>
      </w:r>
    </w:p>
    <w:p>
      <w:r>
        <w:t>Hi [First Name],</w:t>
      </w:r>
    </w:p>
    <w:p>
      <w:r>
        <w:t>Please confirm that your NMLS ID is: [NMLS ID] so we can get your employment information updated and initiate your sponsorship with Reach Home Loans (NMLS# 2266637).</w:t>
      </w:r>
    </w:p>
    <w:p>
      <w:r>
        <w:t>If this is not correct, please reply with the right number and I will update our records accordingly.</w:t>
      </w:r>
    </w:p>
    <w:p>
      <w:r>
        <w:t>Thank you!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